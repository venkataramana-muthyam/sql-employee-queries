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Employee Queries Assignment</w:t>
      </w:r>
    </w:p>
    <w:p>
      <w:pPr>
        <w:pStyle w:val="Heading2"/>
      </w:pPr>
      <w:r>
        <w:t>Table Creation</w:t>
      </w:r>
    </w:p>
    <w:p>
      <w:r>
        <w:t>CREATE TABLE employees (</w:t>
        <w:br/>
        <w:t xml:space="preserve">    emp_id INT,</w:t>
        <w:br/>
        <w:t xml:space="preserve">    emp_name VARCHAR(50),</w:t>
        <w:br/>
        <w:t xml:space="preserve">    age INT,</w:t>
        <w:br/>
        <w:t xml:space="preserve">    salary DECIMAL(10,2),</w:t>
        <w:br/>
        <w:t xml:space="preserve">    depatment VARCHAR(50)</w:t>
        <w:br/>
        <w:t>);</w:t>
      </w:r>
    </w:p>
    <w:p>
      <w:pPr>
        <w:pStyle w:val="Heading2"/>
      </w:pPr>
      <w:r>
        <w:t>Sample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depatment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Sowmya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60000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Anshu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Veera devi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Likitha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58000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Vara lakshmi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63000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Akshaya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72000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Saranya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Sri hasha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69000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Shivani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Meera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</w:tbl>
    <w:p>
      <w:pPr>
        <w:pStyle w:val="Heading2"/>
      </w:pPr>
      <w:r>
        <w:t>Query 1</w:t>
      </w:r>
    </w:p>
    <w:p>
      <w:r>
        <w:t>Retrieve all employees whose salary is greater than $50,000.</w:t>
      </w:r>
    </w:p>
    <w:p>
      <w:r>
        <w:t>SELECT DISTINCT * FROM employees WHERE salary &gt; 50000;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depatment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Sowmya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60000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Anshu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Veera devi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Likitha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58000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Vara lakshmi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63000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Akshaya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72000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Saranya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Sri hasha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69000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Shivani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Meera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</w:tbl>
    <w:p>
      <w:pPr>
        <w:pStyle w:val="Heading2"/>
      </w:pPr>
      <w:r>
        <w:t>Query 2</w:t>
      </w:r>
    </w:p>
    <w:p>
      <w:r>
        <w:t>Find all employees who are between 25 and 40 years old (inclusive).</w:t>
      </w:r>
    </w:p>
    <w:p>
      <w:r>
        <w:t>SELECT DISTINCT * FROM employees WHERE age BETWEEN 25 AND 40;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depatment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Sowmya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60000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Anshu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Veera devi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Vara lakshmi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63000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Akshaya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72000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Saranya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Sri hasha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69000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Shivani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66000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Meera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Associate</w:t>
            </w:r>
          </w:p>
        </w:tc>
      </w:tr>
    </w:tbl>
    <w:p>
      <w:pPr>
        <w:pStyle w:val="Heading2"/>
      </w:pPr>
      <w:r>
        <w:t>Query 3</w:t>
      </w:r>
    </w:p>
    <w:p>
      <w:r>
        <w:t>Select all employees who work in the Marketing department and have a salary less than $60,000.</w:t>
      </w:r>
    </w:p>
    <w:p>
      <w:r>
        <w:t>SELECT DISTINCT * FROM employees WHERE depatment='Marketing' AND salary &lt; 60000;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depatment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Veera devi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</w:tbl>
    <w:p>
      <w:pPr>
        <w:pStyle w:val="Heading2"/>
      </w:pPr>
      <w:r>
        <w:t>Conclusion</w:t>
      </w:r>
    </w:p>
    <w:p>
      <w:r>
        <w:t>The employees table was created successfully, populated with records, and the required SQL queries were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